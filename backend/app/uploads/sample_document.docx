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Main Title</w:t>
      </w:r>
    </w:p>
    <w:p>
      <w:r>
        <w:t xml:space="preserve">This is a test paragraph with </w:t>
      </w:r>
      <w:r>
        <w:rPr>
          <w:b/>
        </w:rPr>
        <w:t>bold text</w:t>
      </w:r>
      <w:r>
        <w:t xml:space="preserve"> and </w:t>
      </w:r>
      <w:r>
        <w:rPr>
          <w:i/>
        </w:rPr>
        <w:t>italic text</w:t>
      </w:r>
      <w: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Row 1, Col 1</w:t>
            </w:r>
          </w:p>
        </w:tc>
        <w:tc>
          <w:tcPr>
            <w:tcW w:type="dxa" w:w="4320"/>
          </w:tcPr>
          <w:p>
            <w:r>
              <w:t>Row 1, Col 2</w:t>
            </w:r>
          </w:p>
        </w:tc>
      </w:tr>
      <w:tr>
        <w:tc>
          <w:tcPr>
            <w:tcW w:type="dxa" w:w="4320"/>
          </w:tcPr>
          <w:p>
            <w:r>
              <w:t>Row 2, Col 1</w:t>
            </w:r>
          </w:p>
        </w:tc>
        <w:tc>
          <w:tcPr>
            <w:tcW w:type="dxa" w:w="4320"/>
          </w:tcPr>
          <w:p>
            <w:r>
              <w:t>Row 2, Col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Compliance Document</dc:title>
  <dc:subject/>
  <dc:creator>Test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